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2026-10-02T09:31:05.662649Z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912775145801afe87d2c662aea9626d65a944dd1e26275284790c32d8ec85acf |</w:t>
      </w:r>
    </w:p>
    <w:p>
      <w:r>
        <w:t>| Timestamp UTC | 2026-10-02T09:31:05.662649Z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