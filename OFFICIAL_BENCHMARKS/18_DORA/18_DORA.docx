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2026-10-02T09:31:07.930957Z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5ce628b9bd33c13efa174db0fe1f07078f4900c2bd4ea382175a61b7f5761b03 |</w:t>
      </w:r>
    </w:p>
    <w:p>
      <w:r>
        <w:t>| Timestamp UTC | 2026-10-02T09:31:07.930957Z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