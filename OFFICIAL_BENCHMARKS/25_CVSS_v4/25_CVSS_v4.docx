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2026-10-02T09:31:09.145197Z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78eaa8e0a272bebca113c76e443c4ac9085f5cc2f1f4085d86ef7db0fe08f2b6 |</w:t>
      </w:r>
    </w:p>
    <w:p>
      <w:r>
        <w:t>| Timestamp UTC | 2026-10-02T09:31:09.145197Z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