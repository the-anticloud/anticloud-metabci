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2026-10-02T09:31:06.976462Z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3afaf912caaa78dbff05d34d1b640822c693331dab343b194cbfdffcfe627011 |</w:t>
      </w:r>
    </w:p>
    <w:p>
      <w:r>
        <w:t>| Timestamp UTC | 2026-10-02T09:31:06.976462Z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