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2026-10-02T09:31:08.601135Z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af83ab8171bf4ed911342850733959e677704c5362936bd001037356d9d44eef |</w:t>
      </w:r>
    </w:p>
    <w:p>
      <w:r>
        <w:t>| Timestamp UTC | 2026-10-02T09:31:08.601135Z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