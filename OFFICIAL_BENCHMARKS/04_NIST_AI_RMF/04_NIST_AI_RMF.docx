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2026-10-02T09:31:04.780642Z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33391fc8b0df6c904fb30b7af9ad838e473367a24a528ff5005389fcf4cc5cfc |</w:t>
      </w:r>
    </w:p>
    <w:p>
      <w:r>
        <w:t>| Timestamp UTC | 2026-10-02T09:31:04.780642Z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