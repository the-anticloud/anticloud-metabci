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2026-10-02T09:31:05.908515Z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62a9b12e096fbdc5922ffc7ffdad6176af86a4f131e0507b582585e23f5c1ee2 |</w:t>
      </w:r>
    </w:p>
    <w:p>
      <w:r>
        <w:t>| Timestamp UTC | 2026-10-02T09:31:05.908515Z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