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2026-10-02T09:31:04.156200Z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d41ddb9eaf33111871ab0c2724870509b0c42e13b28a084b45bf83733add8867 |</w:t>
      </w:r>
    </w:p>
    <w:p>
      <w:r>
        <w:t>| Timestamp UTC | 2026-10-02T09:31:04.156200Z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