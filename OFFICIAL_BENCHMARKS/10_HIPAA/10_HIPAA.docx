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2026-10-02T09:31:06.082415Z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484e6d536de677c136ef827cafcd3f734310c540859e15f795204da49d4072a8 |</w:t>
      </w:r>
    </w:p>
    <w:p>
      <w:r>
        <w:t>| Timestamp UTC | 2026-10-02T09:31:06.082415Z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