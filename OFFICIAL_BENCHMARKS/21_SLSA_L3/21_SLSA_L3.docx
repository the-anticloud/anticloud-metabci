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2026-10-02T09:31:08.409244Z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555e907e76538f7e5db876520f74e70883725c43341ef8b62450d0ac264de762 |</w:t>
      </w:r>
    </w:p>
    <w:p>
      <w:r>
        <w:t>| Timestamp UTC | 2026-10-02T09:31:08.409244Z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