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2026-10-02T09:31:08.757272Z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db2aa4a3dcc00733212c944a65d3b13463a7b82b3d78e240a7d839886ca19953 |</w:t>
      </w:r>
    </w:p>
    <w:p>
      <w:r>
        <w:t>| Timestamp UTC | 2026-10-02T09:31:08.757272Z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