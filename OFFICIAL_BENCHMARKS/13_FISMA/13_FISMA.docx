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2026-10-02T09:31:06.592055Z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e0734b64b8c4640c36e4a2b6e6bd88e9602d08c28004cd18a8bb59453c4ab913 |</w:t>
      </w:r>
    </w:p>
    <w:p>
      <w:r>
        <w:t>| Timestamp UTC | 2026-10-02T09:31:06.592055Z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