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2026-10-02T09:31:06.285945Z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2d295eed4965bb6222dd40e8bc5abcda847a502eb6338e4ad5a3f7ae7c88593a |</w:t>
      </w:r>
    </w:p>
    <w:p>
      <w:r>
        <w:t>| Timestamp UTC | 2026-10-02T09:31:06.285945Z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