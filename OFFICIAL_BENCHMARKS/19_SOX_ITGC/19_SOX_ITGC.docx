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2026-10-02T09:31:08.101991Z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08172a1d61f0c04afb6ccb4b02a436b5541d0267b7b29d821478480db2b815c8 |</w:t>
      </w:r>
    </w:p>
    <w:p>
      <w:r>
        <w:t>| Timestamp UTC | 2026-10-02T09:31:08.101991Z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