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2026-10-02T09:31:05.055486Z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009a0191ada6b4181ac1e9d0873f3e7a0dea946a2b4518aaa6b285b7999856fd |</w:t>
      </w:r>
    </w:p>
    <w:p>
      <w:r>
        <w:t>| Timestamp UTC | 2026-10-02T09:31:05.055486Z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