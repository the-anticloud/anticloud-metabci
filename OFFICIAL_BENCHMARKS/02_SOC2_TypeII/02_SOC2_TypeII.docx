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2026-10-02T09:31:04.356593Z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f4d684971c6235236cb3c51f41b95ba3d13ea1beaa58e34f2816d46b51b808ae |</w:t>
      </w:r>
    </w:p>
    <w:p>
      <w:r>
        <w:t>| Timestamp UTC | 2026-10-02T09:31:04.356593Z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