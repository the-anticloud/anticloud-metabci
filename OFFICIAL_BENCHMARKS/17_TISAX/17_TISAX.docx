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2026-10-02T09:31:07.339764Z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a7dcf81c19e4686c062088293a48f8d80fa3dcfc934334fcdca1bf519ce54814 |</w:t>
      </w:r>
    </w:p>
    <w:p>
      <w:r>
        <w:t>| Timestamp UTC | 2026-10-02T09:31:07.339764Z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