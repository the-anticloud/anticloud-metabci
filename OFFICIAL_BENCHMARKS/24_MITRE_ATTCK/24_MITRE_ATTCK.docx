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2026-10-02T09:31:08.946186Z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17952c72e521bcb1ccbe91f5ff8f929f5972e2ff8368ff00742a9439427e73ae |</w:t>
      </w:r>
    </w:p>
    <w:p>
      <w:r>
        <w:t>| Timestamp UTC | 2026-10-02T09:31:08.946186Z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