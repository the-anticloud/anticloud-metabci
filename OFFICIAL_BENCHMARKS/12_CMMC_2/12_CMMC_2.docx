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2026-10-02T09:31:06.438144Z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796404e036993eda889823e1de8729222045baf22604609628a864efe2c2f7b2 |</w:t>
      </w:r>
    </w:p>
    <w:p>
      <w:r>
        <w:t>| Timestamp UTC | 2026-10-02T09:31:06.438144Z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