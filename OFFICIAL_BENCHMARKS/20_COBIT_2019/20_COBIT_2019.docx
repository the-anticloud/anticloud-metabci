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2026-10-02T09:31:08.258412Z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7c19a1676e31232f08d82dc9cbf0d64829c381a07432a0b61962cffda9997240 |</w:t>
      </w:r>
    </w:p>
    <w:p>
      <w:r>
        <w:t>| Timestamp UTC | 2026-10-02T09:31:08.258412Z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