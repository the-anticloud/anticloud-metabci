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2026-10-02T09:31:04.576469Z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d359e50cf83c132e3f8af86c7d6d15c1f10d1722e7b438ebc94253328889b791 |</w:t>
      </w:r>
    </w:p>
    <w:p>
      <w:r>
        <w:t>| Timestamp UTC | 2026-10-02T09:31:04.576469Z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