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2026-10-02T09:31:09.566688Z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bd76f7236e9c0ee3344e6c91ef70fc2983a7052dae8e190036e66f7c400ed9b3 |</w:t>
      </w:r>
    </w:p>
    <w:p>
      <w:r>
        <w:t>| Timestamp UTC | 2026-10-02T09:31:09.566688Z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