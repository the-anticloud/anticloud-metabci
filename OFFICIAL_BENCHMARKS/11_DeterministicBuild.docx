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METABCI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./metabci_binary \</w:t>
      </w:r>
    </w:p>
    <w:p>
      <w:r>
        <w:t>--manifest ./metabci_build_manifest.json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