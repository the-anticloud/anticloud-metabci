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2026-10-02T09:31:07.121888Z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16fafa97ec929c766d0f309697f71214dde27c03f1225b0216bb51ecce56a81a |</w:t>
      </w:r>
    </w:p>
    <w:p>
      <w:r>
        <w:t>| Timestamp UTC | 2026-10-02T09:31:07.121888Z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