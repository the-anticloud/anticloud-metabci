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2026-10-02T09:31:06.782065Z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cf8a3a9cea5f957c21b6ca0401c3a5d70c1df9165abf5a79a935571ec24b4242 |</w:t>
      </w:r>
    </w:p>
    <w:p>
      <w:r>
        <w:t>| Timestamp UTC | 2026-10-02T09:31:06.782065Z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