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METABCI</w:t>
      </w:r>
    </w:p>
    <w:p/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